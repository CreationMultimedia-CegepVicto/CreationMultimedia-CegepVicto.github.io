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Semaine 3 - Exercice 3 : Finalisation du logo (Formatif - En équipe)</w:t>
      </w:r>
    </w:p>
    <w:p>
      <w:r/>
    </w:p>
    <w:p>
      <w:pPr>
        <w:pStyle w:val="Heading2"/>
      </w:pPr>
      <w:r>
        <w:t>📌 Objectif</w:t>
      </w:r>
    </w:p>
    <w:p>
      <w:r/>
    </w:p>
    <w:p>
      <w:r>
        <w:t>Créer le logo final de votre revue littéraire en appliquant tous les principes vus dans les blocs 1, 2 et 3, en équipe.</w:t>
      </w:r>
    </w:p>
    <w:p>
      <w:r/>
    </w:p>
    <w:p>
      <w:pPr>
        <w:pStyle w:val="Heading2"/>
      </w:pPr>
      <w:r>
        <w:t>📌 Durée estimée</w:t>
      </w:r>
    </w:p>
    <w:p>
      <w:r/>
    </w:p>
    <w:p>
      <w:r>
        <w:t>60-75 minutes (réparties sur 1-2 périodes)</w:t>
      </w:r>
    </w:p>
    <w:p>
      <w:r/>
    </w:p>
    <w:p>
      <w:r>
        <w:t>---</w:t>
      </w:r>
    </w:p>
    <w:p>
      <w:r/>
    </w:p>
    <w:p>
      <w:pPr>
        <w:pStyle w:val="Heading2"/>
      </w:pPr>
      <w:r>
        <w:t>📌 Contexte</w:t>
      </w:r>
    </w:p>
    <w:p>
      <w:r/>
    </w:p>
    <w:p>
      <w:r>
        <w:t>Vous avez complété la planification (Exercice 1) et le brainstorming assisté par IA (Exercice 2). Maintenant, vous allez créer le logo final dans Canva en travaillant en équipe et en appliquant tous les principes de composition, couleur, typographie et conception vus jusqu'à maintenant.</w:t>
      </w:r>
    </w:p>
    <w:p>
      <w:r/>
    </w:p>
    <w:p>
      <w:r/>
      <w:r>
        <w:rPr>
          <w:b/>
        </w:rPr>
        <w:t>Ce travail est formatif</w:t>
      </w:r>
      <w:r>
        <w:t xml:space="preserve"> : il vous prépare pour le travail sommatif de la semaine 4 (affiche d'appel à contribution).</w:t>
      </w:r>
    </w:p>
    <w:p>
      <w:r/>
    </w:p>
    <w:p>
      <w:r>
        <w:t>---</w:t>
      </w:r>
    </w:p>
    <w:p>
      <w:r/>
    </w:p>
    <w:p>
      <w:pPr>
        <w:pStyle w:val="Heading2"/>
      </w:pPr>
      <w:r>
        <w:t>📌 Matériel requis</w:t>
      </w:r>
    </w:p>
    <w:p>
      <w:r/>
    </w:p>
    <w:p>
      <w:r/>
      <w:r>
        <w:rPr>
          <w:b/>
        </w:rPr>
        <w:t>Outils :</w:t>
      </w:r>
      <w:r/>
    </w:p>
    <w:p>
      <w:r>
        <w:t>- Accès à Canva</w:t>
      </w:r>
    </w:p>
    <w:p>
      <w:r>
        <w:t>- Vos notes des Exercices 1 et 2</w:t>
      </w:r>
    </w:p>
    <w:p>
      <w:r>
        <w:t>- Vos références visuelles collectées</w:t>
      </w:r>
    </w:p>
    <w:p>
      <w:r/>
    </w:p>
    <w:p>
      <w:r/>
      <w:r>
        <w:rPr>
          <w:b/>
        </w:rPr>
        <w:t>Documents de référence :</w:t>
      </w:r>
      <w:r/>
    </w:p>
    <w:p>
      <w:r>
        <w:t>- Bloc 1 : Composition, lumière, couleur</w:t>
      </w:r>
    </w:p>
    <w:p>
      <w:r>
        <w:t>- Bloc 2 : Typographie</w:t>
      </w:r>
    </w:p>
    <w:p>
      <w:r>
        <w:t>- Bloc 3 : Processus de conception, utilisation de l'IA</w:t>
      </w:r>
    </w:p>
    <w:p>
      <w:r>
        <w:t>- Votre déclaration d'intention du logo</w:t>
      </w:r>
    </w:p>
    <w:p>
      <w:r/>
    </w:p>
    <w:p>
      <w:r>
        <w:t>---</w:t>
      </w:r>
    </w:p>
    <w:p>
      <w:r/>
    </w:p>
    <w:p>
      <w:pPr>
        <w:pStyle w:val="Heading2"/>
      </w:pPr>
      <w:r>
        <w:t>📌 Partie 1 : Préparation et organisation (10 min)</w:t>
      </w:r>
    </w:p>
    <w:p>
      <w:r/>
    </w:p>
    <w:p>
      <w:pPr>
        <w:pStyle w:val="Heading3"/>
      </w:pPr>
      <w:r>
        <w:t>➡️ Étape 1 : Revue du concept retenu (5 min)</w:t>
      </w:r>
    </w:p>
    <w:p>
      <w:r/>
    </w:p>
    <w:p>
      <w:r/>
      <w:r>
        <w:rPr>
          <w:b/>
        </w:rPr>
        <w:t>En équipe, relisez ensemble :</w:t>
      </w:r>
      <w:r/>
    </w:p>
    <w:p>
      <w:r/>
    </w:p>
    <w:p>
      <w:r/>
      <w:r>
        <w:rPr>
          <w:b/>
        </w:rPr>
        <w:t>Déclaration d'intention :</w:t>
      </w:r>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Concept final retenu (de l'Exercice 2) :</w:t>
      </w:r>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Points clés à respecter :</w:t>
      </w:r>
      <w:r/>
    </w:p>
    <w:p>
      <w:r>
        <w:t>- [ ] Simplicité et mémorabilité</w:t>
      </w:r>
    </w:p>
    <w:p>
      <w:r>
        <w:t>- [ ] Adéquation au public cible (étudiants 17-20 ans)</w:t>
      </w:r>
    </w:p>
    <w:p>
      <w:r>
        <w:t>- [ ] Originalité</w:t>
      </w:r>
    </w:p>
    <w:p>
      <w:r>
        <w:t>- [ ] Polyvalence (fonctionne en petit et en N&amp;B)</w:t>
      </w:r>
    </w:p>
    <w:p>
      <w:r/>
    </w:p>
    <w:p>
      <w:pPr>
        <w:pStyle w:val="Heading3"/>
      </w:pPr>
      <w:r>
        <w:t>➡️ Étape 2 : Organisation du travail d'équipe (5 min)</w:t>
      </w:r>
    </w:p>
    <w:p>
      <w:r/>
    </w:p>
    <w:p>
      <w:r/>
      <w:r>
        <w:rPr>
          <w:b/>
        </w:rPr>
        <w:t>Stratégie recommandée :</w:t>
      </w:r>
      <w:r/>
    </w:p>
    <w:p>
      <w:r/>
    </w:p>
    <w:p>
      <w:r/>
      <w:r>
        <w:rPr>
          <w:b/>
        </w:rPr>
        <w:t>Option A : Exploration parallèle</w:t>
      </w:r>
      <w:r/>
    </w:p>
    <w:p>
      <w:r>
        <w:t>- Chaque membre crée 1-2 versions différentes du concept</w:t>
      </w:r>
    </w:p>
    <w:p>
      <w:r>
        <w:t>- Mise en commun après 30 min</w:t>
      </w:r>
    </w:p>
    <w:p>
      <w:r>
        <w:t>- Sélection collaborative de la meilleure base</w:t>
      </w:r>
    </w:p>
    <w:p>
      <w:r>
        <w:t>- Raffinement collectif</w:t>
      </w:r>
    </w:p>
    <w:p>
      <w:r/>
    </w:p>
    <w:p>
      <w:r/>
      <w:r>
        <w:rPr>
          <w:b/>
        </w:rPr>
        <w:t>Option B : Création collaborative</w:t>
      </w:r>
      <w:r/>
    </w:p>
    <w:p>
      <w:r>
        <w:t>- Un membre partage son écran Canva</w:t>
      </w:r>
    </w:p>
    <w:p>
      <w:r>
        <w:t>- Tous contribuent aux décisions en temps réel</w:t>
      </w:r>
    </w:p>
    <w:p>
      <w:r>
        <w:t>- Rotation pour que chacun puisse manipuler</w:t>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Distribution des rôles (si applicable) :</w:t>
      </w:r>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t>---</w:t>
      </w:r>
    </w:p>
    <w:p>
      <w:r/>
    </w:p>
    <w:p>
      <w:pPr>
        <w:pStyle w:val="Heading2"/>
      </w:pPr>
      <w:r>
        <w:t>📌 Partie 2 : Création dans Canva (35-40 min)</w:t>
      </w:r>
    </w:p>
    <w:p>
      <w:r/>
    </w:p>
    <w:p>
      <w:pPr>
        <w:pStyle w:val="Heading3"/>
      </w:pPr>
      <w:r>
        <w:t>➡️ Étape 1 : Configuration du projet (5 min)</w:t>
      </w:r>
    </w:p>
    <w:p>
      <w:r/>
    </w:p>
    <w:p>
      <w:r/>
      <w:r>
        <w:rPr>
          <w:b/>
        </w:rPr>
        <w:t>Actions :</w:t>
      </w:r>
      <w:r/>
    </w:p>
    <w:p>
      <w:r/>
    </w:p>
    <w:p>
      <w:r>
        <w:t>1. Ouvrir Canva et créer un nouveau projet</w:t>
      </w:r>
    </w:p>
    <w:p>
      <w:r>
        <w:t xml:space="preserve">2. </w:t>
      </w:r>
      <w:r>
        <w:rPr>
          <w:b/>
        </w:rPr>
        <w:t>Dimensions personnalisées recommandées :</w:t>
      </w:r>
      <w:r>
        <w:t xml:space="preserve"> 1000 × 1000 px (format carré, versatile)</w:t>
      </w:r>
    </w:p>
    <w:p>
      <w:r>
        <w:t>3. Nommer le projet clairement : `Logo_[Nom_Revue]_v1`</w:t>
      </w:r>
    </w:p>
    <w:p>
      <w:r>
        <w:t>4. Activer la grille d'alignement : Menu → Afficher → Règles et guides</w:t>
      </w:r>
    </w:p>
    <w:p>
      <w:r/>
    </w:p>
    <w:p>
      <w:r/>
      <w:r>
        <w:rPr>
          <w:b/>
        </w:rPr>
        <w:t>Vérification :</w:t>
      </w:r>
      <w:r/>
    </w:p>
    <w:p>
      <w:r>
        <w:t>- [ ] Projet créé au bon format</w:t>
      </w:r>
    </w:p>
    <w:p>
      <w:r>
        <w:t>- [ ] Grille d'alignement visible</w:t>
      </w:r>
    </w:p>
    <w:p>
      <w:r>
        <w:t>- [ ] Fichier bien nommé</w:t>
      </w:r>
    </w:p>
    <w:p>
      <w:r/>
    </w:p>
    <w:p>
      <w:pPr>
        <w:pStyle w:val="Heading3"/>
      </w:pPr>
      <w:r>
        <w:t>➡️ Étape 2 : Création de la première version (20 min)</w:t>
      </w:r>
    </w:p>
    <w:p>
      <w:r/>
    </w:p>
    <w:p>
      <w:r/>
      <w:r>
        <w:rPr>
          <w:b/>
        </w:rPr>
        <w:t>Suivez cette séquence :</w:t>
      </w:r>
      <w:r/>
    </w:p>
    <w:p>
      <w:r/>
    </w:p>
    <w:p>
      <w:r/>
      <w:r>
        <w:rPr>
          <w:b/>
        </w:rPr>
        <w:t>A. Formes et éléments de base (8 min)</w:t>
      </w:r>
      <w:r/>
    </w:p>
    <w:p>
      <w:r/>
    </w:p>
    <w:p>
      <w:r>
        <w:t>Selon votre type de logo :</w:t>
      </w:r>
    </w:p>
    <w:p>
      <w:r/>
    </w:p>
    <w:p>
      <w:r/>
      <w:r>
        <w:rPr>
          <w:b/>
        </w:rPr>
        <w:t>Si Logo-symbole ou Emblème :</w:t>
      </w:r>
      <w:r/>
    </w:p>
    <w:p>
      <w:r>
        <w:t>1. Menu "Éléments" → Formes géométriques de base</w:t>
      </w:r>
    </w:p>
    <w:p>
      <w:r>
        <w:t>2. Créez le symbole principal en combinant des formes simples</w:t>
      </w:r>
    </w:p>
    <w:p>
      <w:r>
        <w:t>3. Utilisez l'alignement précis (sélectionner plusieurs éléments → Position)</w:t>
      </w:r>
    </w:p>
    <w:p>
      <w:r>
        <w:t>4. Appliquez les couleurs de votre palette</w:t>
      </w:r>
    </w:p>
    <w:p>
      <w:r/>
    </w:p>
    <w:p>
      <w:r/>
      <w:r>
        <w:rPr>
          <w:b/>
        </w:rPr>
        <w:t>Si Logotype ou Monogramme :</w:t>
      </w:r>
      <w:r/>
    </w:p>
    <w:p>
      <w:r>
        <w:t>1. Menu "Texte" → Ajouter un titre</w:t>
      </w:r>
    </w:p>
    <w:p>
      <w:r>
        <w:t>2. Tapez le nom de la revue (ou initiales)</w:t>
      </w:r>
    </w:p>
    <w:p>
      <w:r>
        <w:t>3. Testez 3-4 polices correspondant à votre direction typographique</w:t>
      </w:r>
    </w:p>
    <w:p>
      <w:r>
        <w:t>4. Ajustez l'espacement des lettres (tracking) si nécessaire</w:t>
      </w:r>
    </w:p>
    <w:p>
      <w:r/>
    </w:p>
    <w:p>
      <w:r/>
      <w:r>
        <w:rPr>
          <w:b/>
        </w:rPr>
        <w:t>Principe de simplicité :</w:t>
      </w:r>
      <w:r/>
    </w:p>
    <w:p>
      <w:r>
        <w:t>- Commencez par la forme la plus simple possible</w:t>
      </w:r>
    </w:p>
    <w:p>
      <w:r>
        <w:t>- Ajoutez des détails seulement si nécessaire</w:t>
      </w:r>
    </w:p>
    <w:p>
      <w:r>
        <w:t>- Testez en réduisant : si ça reste lisible à 2 cm, c'est bon</w:t>
      </w:r>
    </w:p>
    <w:p>
      <w:r/>
    </w:p>
    <w:p>
      <w:r/>
      <w:r>
        <w:rPr>
          <w:b/>
        </w:rPr>
        <w:t>B. Typographie (si applicable) (7 min)</w:t>
      </w:r>
      <w:r/>
    </w:p>
    <w:p>
      <w:r/>
    </w:p>
    <w:p>
      <w:r/>
      <w:r>
        <w:rPr>
          <w:b/>
        </w:rPr>
        <w:t>Pour Logo-symbole (symbole + texte) :</w:t>
      </w:r>
      <w:r/>
    </w:p>
    <w:p>
      <w:r/>
    </w:p>
    <w:p>
      <w:r>
        <w:t>1. Ajoutez le nom de la revue sous/à côté du symbole</w:t>
      </w:r>
    </w:p>
    <w:p>
      <w:r>
        <w:t>2. Choisissez une police qui complète le symbole :</w:t>
      </w:r>
    </w:p>
    <w:p>
      <w:r>
        <w:t xml:space="preserve">   - Si symbole géométrique → police sans-serif claire</w:t>
      </w:r>
    </w:p>
    <w:p>
      <w:r>
        <w:t xml:space="preserve">   - Si symbole organique → police avec personnalité</w:t>
      </w:r>
    </w:p>
    <w:p>
      <w:r>
        <w:t xml:space="preserve">   - Maximum 2 polices différentes dans tout le logo</w:t>
      </w:r>
    </w:p>
    <w:p>
      <w:r/>
    </w:p>
    <w:p>
      <w:r/>
      <w:r>
        <w:rPr>
          <w:b/>
        </w:rPr>
        <w:t>Taille et hiérarchie :</w:t>
      </w:r>
      <w:r/>
    </w:p>
    <w:p>
      <w:r>
        <w:t>- Le nom doit être lisible mais proportionné au symbole</w:t>
      </w:r>
    </w:p>
    <w:p>
      <w:r>
        <w:t>- Testez différentes positions : dessous, à droite, intégré</w:t>
      </w:r>
    </w:p>
    <w:p>
      <w:r/>
    </w:p>
    <w:p>
      <w:r/>
      <w:r>
        <w:rPr>
          <w:b/>
        </w:rPr>
        <w:t>C. Couleurs et finitions (5 min)</w:t>
      </w:r>
      <w:r/>
    </w:p>
    <w:p>
      <w:r/>
    </w:p>
    <w:p>
      <w:r/>
      <w:r>
        <w:rPr>
          <w:b/>
        </w:rPr>
        <w:t>Appliquez votre palette :</w:t>
      </w:r>
      <w:r/>
    </w:p>
    <w:p>
      <w:r>
        <w:t>1. Couleur principale sur l'élément dominant</w:t>
      </w:r>
    </w:p>
    <w:p>
      <w:r>
        <w:t>2. Couleur secondaire (si applicable) pour l'accent</w:t>
      </w:r>
    </w:p>
    <w:p>
      <w:r>
        <w:t>3. Testez le contraste</w:t>
      </w:r>
    </w:p>
    <w:p>
      <w:r/>
    </w:p>
    <w:p>
      <w:r/>
      <w:r>
        <w:rPr>
          <w:b/>
        </w:rPr>
        <w:t>Raffinements :</w:t>
      </w:r>
      <w:r/>
    </w:p>
    <w:p>
      <w:r>
        <w:t>- Alignez tous les éléments précisément (utilisez les guides automatiques)</w:t>
      </w:r>
    </w:p>
    <w:p>
      <w:r>
        <w:t>- Assurez un espacement cohérent</w:t>
      </w:r>
    </w:p>
    <w:p>
      <w:r>
        <w:t>- Vérifiez la symétrie si c'est l'intention</w:t>
      </w:r>
    </w:p>
    <w:p>
      <w:r>
        <w:t>- Groupez tous les éléments : Sélectionner tout → Ctrl/Cmd + G</w:t>
      </w:r>
    </w:p>
    <w:p>
      <w:r/>
    </w:p>
    <w:p>
      <w:r/>
      <w:r>
        <w:rPr>
          <w:b/>
        </w:rPr>
        <w:t>Vérification mi-parcours :</w:t>
      </w:r>
      <w:r/>
    </w:p>
    <w:p>
      <w:r>
        <w:t>- [ ] Le logo reflète notre concept de l'Exercice 2</w:t>
      </w:r>
    </w:p>
    <w:p>
      <w:r>
        <w:t>- [ ] Les couleurs correspondent à notre palette</w:t>
      </w:r>
    </w:p>
    <w:p>
      <w:r>
        <w:t>- [ ] La typographie est lisible</w:t>
      </w:r>
    </w:p>
    <w:p>
      <w:r>
        <w:t>- [ ] Le design est simple et mémorable</w:t>
      </w:r>
    </w:p>
    <w:p>
      <w:r/>
    </w:p>
    <w:p>
      <w:pPr>
        <w:pStyle w:val="Heading3"/>
      </w:pPr>
      <w:r>
        <w:t>➡️ Étape 3 : Créer 2-3 variantes (10 min)</w:t>
      </w:r>
    </w:p>
    <w:p>
      <w:r/>
    </w:p>
    <w:p>
      <w:r/>
      <w:r>
        <w:rPr>
          <w:b/>
        </w:rPr>
        <w:t>Dupliquez votre page (bouton "Dupliquer la page") et créez des variations :</w:t>
      </w:r>
      <w:r/>
    </w:p>
    <w:p>
      <w:r/>
    </w:p>
    <w:p>
      <w:r/>
      <w:r>
        <w:rPr>
          <w:b/>
        </w:rPr>
        <w:t>Variante 1 : Version originale</w:t>
      </w:r>
      <w:r/>
    </w:p>
    <w:p>
      <w:r>
        <w:t>- Gardez-la comme référence</w:t>
      </w:r>
    </w:p>
    <w:p>
      <w:r/>
    </w:p>
    <w:p>
      <w:r/>
      <w:r>
        <w:rPr>
          <w:b/>
        </w:rPr>
        <w:t>Variante 2 : Ajustement de proportion</w:t>
      </w:r>
      <w:r/>
    </w:p>
    <w:p>
      <w:r>
        <w:t>- Modifiez la taille relative des éléments</w:t>
      </w:r>
    </w:p>
    <w:p>
      <w:r>
        <w:t>- Exemple : symbole plus grand, texte plus petit (ou inverse)</w:t>
      </w:r>
    </w:p>
    <w:p>
      <w:r/>
    </w:p>
    <w:p>
      <w:r/>
      <w:r>
        <w:rPr>
          <w:b/>
        </w:rPr>
        <w:t>Variante 3 : Variante de couleur</w:t>
      </w:r>
      <w:r/>
    </w:p>
    <w:p>
      <w:r>
        <w:t>- Inversez les couleurs (principale ↔ secondaire)</w:t>
      </w:r>
    </w:p>
    <w:p>
      <w:r>
        <w:t>- Ou testez une version monochrome</w:t>
      </w:r>
    </w:p>
    <w:p>
      <w:r/>
    </w:p>
    <w:p>
      <w:r/>
      <w:r>
        <w:rPr>
          <w:b/>
        </w:rPr>
        <w:t>Optionnel - Variante 4 : Simplification maximale</w:t>
      </w:r>
      <w:r/>
    </w:p>
    <w:p>
      <w:r>
        <w:t>- Retirez tous les éléments non essentiels</w:t>
      </w:r>
    </w:p>
    <w:p>
      <w:r>
        <w:t>- Version la plus minimaliste possible</w:t>
      </w:r>
    </w:p>
    <w:p>
      <w:r/>
    </w:p>
    <w:p>
      <w:r>
        <w:t>---</w:t>
      </w:r>
    </w:p>
    <w:p>
      <w:r/>
    </w:p>
    <w:p>
      <w:pPr>
        <w:pStyle w:val="Heading2"/>
      </w:pPr>
      <w:r>
        <w:t>📌 Partie 3 : Tests de validation (10 min)</w:t>
      </w:r>
    </w:p>
    <w:p>
      <w:r/>
    </w:p>
    <w:p>
      <w:pPr>
        <w:pStyle w:val="Heading3"/>
      </w:pPr>
      <w:r>
        <w:t>➡️ Test 1 : Petit format (3 min)</w:t>
      </w:r>
    </w:p>
    <w:p>
      <w:r/>
    </w:p>
    <w:p>
      <w:r/>
      <w:r>
        <w:rPr>
          <w:b/>
        </w:rPr>
        <w:t>Objectif</w:t>
      </w:r>
      <w:r>
        <w:t xml:space="preserve"> : Vérifier que le logo fonctionne en miniature</w:t>
      </w:r>
    </w:p>
    <w:p>
      <w:r/>
    </w:p>
    <w:p>
      <w:r/>
      <w:r>
        <w:rPr>
          <w:b/>
        </w:rPr>
        <w:t>Actions :</w:t>
      </w:r>
      <w:r/>
    </w:p>
    <w:p>
      <w:r>
        <w:t>1. Exportez une version PNG de chaque variante</w:t>
      </w:r>
    </w:p>
    <w:p>
      <w:r>
        <w:t>2. Ouvrez les fichiers et affichez-les très petits (2-3 cm à l'écran)</w:t>
      </w:r>
    </w:p>
    <w:p>
      <w:r>
        <w:t>3. Ou utilisez la fonction zoom arrière de Canva</w:t>
      </w:r>
    </w:p>
    <w:p>
      <w:r/>
    </w:p>
    <w:p>
      <w:r/>
      <w:r>
        <w:rPr>
          <w:b/>
        </w:rPr>
        <w:t>Questions :</w:t>
      </w:r>
      <w:r/>
    </w:p>
    <w:p>
      <w:r>
        <w:t>- Le symbole reste-t-il reconnaissable?</w:t>
      </w:r>
    </w:p>
    <w:p>
      <w:r>
        <w:t>- Le texte reste-t-il lisible?</w:t>
      </w:r>
    </w:p>
    <w:p>
      <w:r>
        <w:t>- Les détails sont-ils encore visibles ou deviennent-ils flous?</w:t>
      </w:r>
    </w:p>
    <w:p>
      <w:r/>
    </w:p>
    <w:p>
      <w:r/>
      <w:r>
        <w:rPr>
          <w:b/>
        </w:rPr>
        <w:t>Notes sur chaque variante :</w:t>
      </w:r>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pPr>
        <w:pStyle w:val="Heading3"/>
      </w:pPr>
      <w:r>
        <w:t>➡️ Test 2 : Noir et blanc (3 min)</w:t>
      </w:r>
    </w:p>
    <w:p>
      <w:r/>
    </w:p>
    <w:p>
      <w:r/>
      <w:r>
        <w:rPr>
          <w:b/>
        </w:rPr>
        <w:t>Objectif</w:t>
      </w:r>
      <w:r>
        <w:t xml:space="preserve"> : Un bon logo fonctionne sans couleur</w:t>
      </w:r>
    </w:p>
    <w:p>
      <w:r/>
    </w:p>
    <w:p>
      <w:r/>
      <w:r>
        <w:rPr>
          <w:b/>
        </w:rPr>
        <w:t>Actions :</w:t>
      </w:r>
      <w:r/>
    </w:p>
    <w:p>
      <w:r>
        <w:t>1. Pour chaque variante, dupliquez la page</w:t>
      </w:r>
    </w:p>
    <w:p>
      <w:r>
        <w:t>2. Sélectionnez tous les éléments</w:t>
      </w:r>
    </w:p>
    <w:p>
      <w:r>
        <w:t>3. Changez toutes les couleurs en noir ou blanc</w:t>
      </w:r>
    </w:p>
    <w:p>
      <w:r>
        <w:t>4. Ajustez si nécessaire pour que les éléments restent distinguables</w:t>
      </w:r>
    </w:p>
    <w:p>
      <w:r/>
    </w:p>
    <w:p>
      <w:r/>
      <w:r>
        <w:rPr>
          <w:b/>
        </w:rPr>
        <w:t>Questions :</w:t>
      </w:r>
      <w:r/>
    </w:p>
    <w:p>
      <w:r>
        <w:t>- Les différentes parties restent-elles distinctes sans la couleur?</w:t>
      </w:r>
    </w:p>
    <w:p>
      <w:r>
        <w:t>- Le contraste est-il suffisant?</w:t>
      </w:r>
    </w:p>
    <w:p>
      <w:r>
        <w:t>- L'identité du logo est-elle préservée?</w:t>
      </w:r>
    </w:p>
    <w:p>
      <w:r/>
    </w:p>
    <w:p>
      <w:r/>
      <w:r>
        <w:rPr>
          <w:b/>
        </w:rPr>
        <w:t>Résultat :</w:t>
      </w:r>
      <w:r/>
    </w:p>
    <w:p>
      <w:r>
        <w:t>- [ ] Au moins une variante fonctionne très bien en N&amp;B</w:t>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pPr>
        <w:pStyle w:val="Heading3"/>
      </w:pPr>
      <w:r>
        <w:t>➡️ Test 3 : Contextes d'utilisation (4 min)</w:t>
      </w:r>
    </w:p>
    <w:p>
      <w:r/>
    </w:p>
    <w:p>
      <w:r/>
      <w:r>
        <w:rPr>
          <w:b/>
        </w:rPr>
        <w:t>Objectif</w:t>
      </w:r>
      <w:r>
        <w:t xml:space="preserve"> : Visualiser le logo en situation réelle</w:t>
      </w:r>
    </w:p>
    <w:p>
      <w:r/>
    </w:p>
    <w:p>
      <w:r/>
      <w:r>
        <w:rPr>
          <w:b/>
        </w:rPr>
        <w:t>Actions :</w:t>
      </w:r>
      <w:r/>
    </w:p>
    <w:p>
      <w:r>
        <w:t>1. Créez une nouvelle page Canva format "Post Instagram" (1080 × 1080)</w:t>
      </w:r>
    </w:p>
    <w:p>
      <w:r>
        <w:t>2. Placez votre logo en petit dans un coin (comme un watermark)</w:t>
      </w:r>
    </w:p>
    <w:p>
      <w:r>
        <w:t>3. Créez une page A4 et placez le logo comme en-tête</w:t>
      </w:r>
    </w:p>
    <w:p>
      <w:r>
        <w:t>4. Simulez un profil de réseau social (cercle de 200 × 200 px)</w:t>
      </w:r>
    </w:p>
    <w:p>
      <w:r/>
    </w:p>
    <w:p>
      <w:r/>
      <w:r>
        <w:rPr>
          <w:b/>
        </w:rPr>
        <w:t>Observations :</w:t>
      </w:r>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Ajustements identifiés :</w:t>
      </w:r>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t>---</w:t>
      </w:r>
    </w:p>
    <w:p>
      <w:r/>
    </w:p>
    <w:p>
      <w:pPr>
        <w:pStyle w:val="Heading2"/>
      </w:pPr>
      <w:r>
        <w:t>📌 Partie 4 : Sélection et raffinement final (15 min)</w:t>
      </w:r>
    </w:p>
    <w:p>
      <w:r/>
    </w:p>
    <w:p>
      <w:pPr>
        <w:pStyle w:val="Heading3"/>
      </w:pPr>
      <w:r>
        <w:t>➡️ Étape 1 : Sélection collaborative (7 min)</w:t>
      </w:r>
    </w:p>
    <w:p>
      <w:r/>
    </w:p>
    <w:p>
      <w:r/>
      <w:r>
        <w:rPr>
          <w:b/>
        </w:rPr>
        <w:t>Critères de décision (par ordre d'importance) :</w:t>
      </w:r>
      <w:r/>
    </w:p>
    <w:p>
      <w:r/>
    </w:p>
    <w:p>
      <w:r>
        <w:t xml:space="preserve">1. </w:t>
      </w:r>
      <w:r>
        <w:rPr>
          <w:b/>
        </w:rPr>
        <w:t>Adéquation à notre identité</w:t>
      </w:r>
      <w:r>
        <w:t xml:space="preserve"> (la plus importante)</w:t>
      </w:r>
    </w:p>
    <w:p>
      <w:r>
        <w:t xml:space="preserve">   - Reflète-t-il notre déclaration d'intention?</w:t>
      </w:r>
    </w:p>
    <w:p>
      <w:r>
        <w:t xml:space="preserve">   - Communique-t-il les bonnes émotions?</w:t>
      </w:r>
    </w:p>
    <w:p>
      <w:r/>
    </w:p>
    <w:p>
      <w:r>
        <w:t xml:space="preserve">2. </w:t>
      </w:r>
      <w:r>
        <w:rPr>
          <w:b/>
        </w:rPr>
        <w:t>Simplicité et mémorabilité</w:t>
      </w:r>
      <w:r/>
    </w:p>
    <w:p>
      <w:r>
        <w:t xml:space="preserve">   - Est-il immédiatement reconnaissable?</w:t>
      </w:r>
    </w:p>
    <w:p>
      <w:r>
        <w:t xml:space="preserve">   - Peut-on le reproduire de mémoire?</w:t>
      </w:r>
    </w:p>
    <w:p>
      <w:r/>
    </w:p>
    <w:p>
      <w:r>
        <w:t xml:space="preserve">3. </w:t>
      </w:r>
      <w:r>
        <w:rPr>
          <w:b/>
        </w:rPr>
        <w:t>Polyvalence technique</w:t>
      </w:r>
      <w:r/>
    </w:p>
    <w:p>
      <w:r>
        <w:t xml:space="preserve">   - Fonctionne en petit format?</w:t>
      </w:r>
    </w:p>
    <w:p>
      <w:r>
        <w:t xml:space="preserve">   - Fonctionne en noir et blanc?</w:t>
      </w:r>
    </w:p>
    <w:p>
      <w:r/>
    </w:p>
    <w:p>
      <w:r>
        <w:t xml:space="preserve">4. </w:t>
      </w:r>
      <w:r>
        <w:rPr>
          <w:b/>
        </w:rPr>
        <w:t>Originalité</w:t>
      </w:r>
      <w:r/>
    </w:p>
    <w:p>
      <w:r>
        <w:t xml:space="preserve">   - Se distingue-t-il des autres revues littéraires?</w:t>
      </w:r>
    </w:p>
    <w:p>
      <w:r>
        <w:t xml:space="preserve">   - Évite-t-il les clichés?</w:t>
      </w:r>
    </w:p>
    <w:p>
      <w:r/>
    </w:p>
    <w:p>
      <w:r/>
      <w:r>
        <w:rPr>
          <w:b/>
        </w:rPr>
        <w:t>Vote d'équipe :</w:t>
      </w:r>
      <w:r/>
    </w:p>
    <w:p>
      <w:r/>
    </w:p>
    <w:p>
      <w:r>
        <w:t>Chaque membre note chaque variante sur 4 selon les critères ci-dessus.</w:t>
      </w:r>
    </w:p>
    <w:p>
      <w:r/>
    </w:p>
    <w:p>
      <w:r>
        <w:t>| Variante | Identité /4 | Simplicité /4 | Polyvalence /4 | Originalité /4 | TOTAL /16 |</w:t>
      </w:r>
    </w:p>
    <w:p>
      <w:r>
        <w:t>|----------|-------------|---------------|----------------|----------------|-----------|</w:t>
      </w:r>
    </w:p>
    <w:p>
      <w:r>
        <w:t>| 1        |             |               |                |                |           |</w:t>
      </w:r>
    </w:p>
    <w:p>
      <w:r>
        <w:t>| 2        |             |               |                |                |           |</w:t>
      </w:r>
    </w:p>
    <w:p>
      <w:r>
        <w:t>| 3        |             |               |                |                |           |</w:t>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Consensus d'équipe :</w:t>
      </w:r>
      <w:r>
        <w:t xml:space="preserve"> Oui / Discussion nécessaire</w:t>
      </w:r>
    </w:p>
    <w:p>
      <w:r/>
    </w:p>
    <w:p>
      <w:pPr>
        <w:pStyle w:val="Heading3"/>
      </w:pPr>
      <w:r>
        <w:t>➡️ Étape 2 : Raffinement final (8 min)</w:t>
      </w:r>
    </w:p>
    <w:p>
      <w:r/>
    </w:p>
    <w:p>
      <w:r/>
      <w:r>
        <w:rPr>
          <w:b/>
        </w:rPr>
        <w:t>Sur la variante gagnante, vérifiez et ajustez :</w:t>
      </w:r>
      <w:r/>
    </w:p>
    <w:p>
      <w:r/>
    </w:p>
    <w:p>
      <w:r/>
      <w:r>
        <w:rPr>
          <w:b/>
        </w:rPr>
        <w:t>Alignement et espacement</w:t>
      </w:r>
      <w:r/>
    </w:p>
    <w:p>
      <w:r>
        <w:t>- [ ] Tous les éléments sont parfaitement alignés</w:t>
      </w:r>
    </w:p>
    <w:p>
      <w:r>
        <w:t>- [ ] L'espacement est cohérent et intentionnel</w:t>
      </w:r>
    </w:p>
    <w:p>
      <w:r>
        <w:t>- [ ] Les proportions sont équilibrées</w:t>
      </w:r>
    </w:p>
    <w:p>
      <w:r/>
    </w:p>
    <w:p>
      <w:r/>
      <w:r>
        <w:rPr>
          <w:b/>
        </w:rPr>
        <w:t>Couleurs</w:t>
      </w:r>
      <w:r/>
    </w:p>
    <w:p>
      <w:r>
        <w:t>- [ ] Les couleurs correspondent exactement à notre palette</w:t>
      </w:r>
    </w:p>
    <w:p>
      <w:r>
        <w:t>- [ ] Le contraste est suffisant</w:t>
      </w:r>
    </w:p>
    <w:p>
      <w:r>
        <w:t>- [ ] Aucune couleur superflue</w:t>
      </w:r>
    </w:p>
    <w:p>
      <w:r/>
    </w:p>
    <w:p>
      <w:r/>
      <w:r>
        <w:rPr>
          <w:b/>
        </w:rPr>
        <w:t>Typographie</w:t>
      </w:r>
      <w:r/>
    </w:p>
    <w:p>
      <w:r>
        <w:t>- [ ] La police reflète notre identité</w:t>
      </w:r>
    </w:p>
    <w:p>
      <w:r>
        <w:t>- [ ] La taille est appropriée et lisible</w:t>
      </w:r>
    </w:p>
    <w:p>
      <w:r>
        <w:t>- [ ] L'espacement des lettres est optimal</w:t>
      </w:r>
    </w:p>
    <w:p>
      <w:r/>
    </w:p>
    <w:p>
      <w:r/>
      <w:r>
        <w:rPr>
          <w:b/>
        </w:rPr>
        <w:t>Simplicité</w:t>
      </w:r>
      <w:r/>
    </w:p>
    <w:p>
      <w:r>
        <w:t>- [ ] Aucun élément superflu</w:t>
      </w:r>
    </w:p>
    <w:p>
      <w:r>
        <w:t>- [ ] Chaque partie a une raison d'être</w:t>
      </w:r>
    </w:p>
    <w:p>
      <w:r>
        <w:t>- [ ] Le design respire (espace négatif adéquat)</w:t>
      </w:r>
    </w:p>
    <w:p>
      <w:r/>
    </w:p>
    <w:p>
      <w:r/>
      <w:r>
        <w:rPr>
          <w:b/>
        </w:rPr>
        <w:t>Micro-ajustements :</w:t>
      </w:r>
      <w:r/>
    </w:p>
    <w:p>
      <w:r>
        <w:t>- Ajustez l'espacement entre lettres de ±5-10</w:t>
      </w:r>
    </w:p>
    <w:p>
      <w:r>
        <w:t>- Déplacez des éléments de 1-2 pixels pour perfection visuelle</w:t>
      </w:r>
    </w:p>
    <w:p>
      <w:r>
        <w:t>- Testez des nuances légèrement différentes de vos couleurs</w:t>
      </w:r>
    </w:p>
    <w:p>
      <w:r/>
    </w:p>
    <w:p>
      <w:r/>
      <w:r>
        <w:rPr>
          <w:b/>
        </w:rPr>
        <w:t>Version finale groupée et nommée :</w:t>
      </w:r>
      <w:r/>
    </w:p>
    <w:p>
      <w:r>
        <w:t>- [ ] Tous les éléments groupés (Ctrl/Cmd + G)</w:t>
      </w:r>
    </w:p>
    <w:p>
      <w:r>
        <w:t>- [ ] Logo nommé clairement dans les calques</w:t>
      </w:r>
    </w:p>
    <w:p>
      <w:r/>
    </w:p>
    <w:p>
      <w:r>
        <w:t>---</w:t>
      </w:r>
    </w:p>
    <w:p>
      <w:r/>
    </w:p>
    <w:p>
      <w:pPr>
        <w:pStyle w:val="Heading2"/>
      </w:pPr>
      <w:r>
        <w:t>📌 Partie 5 : Export et documentation (10 min)</w:t>
      </w:r>
    </w:p>
    <w:p>
      <w:r/>
    </w:p>
    <w:p>
      <w:pPr>
        <w:pStyle w:val="Heading3"/>
      </w:pPr>
      <w:r>
        <w:t>➡️ Étape 1 : Exports multiples (5 min)</w:t>
      </w:r>
    </w:p>
    <w:p>
      <w:r/>
    </w:p>
    <w:p>
      <w:r/>
      <w:r>
        <w:rPr>
          <w:b/>
        </w:rPr>
        <w:t>Exportez votre logo final dans plusieurs formats :</w:t>
      </w:r>
      <w:r/>
    </w:p>
    <w:p>
      <w:r/>
    </w:p>
    <w:p>
      <w:r/>
      <w:r>
        <w:rPr>
          <w:b/>
        </w:rPr>
        <w:t>PNG haute résolution (pour tout usage numérique)</w:t>
      </w:r>
      <w:r/>
    </w:p>
    <w:p>
      <w:r>
        <w:t>- Format : PNG</w:t>
      </w:r>
    </w:p>
    <w:p>
      <w:r>
        <w:t>- Qualité : Meilleure qualité</w:t>
      </w:r>
    </w:p>
    <w:p>
      <w:r>
        <w:t>- Dimensions : Garder 1000 × 1000 px</w:t>
      </w:r>
    </w:p>
    <w:p>
      <w:r>
        <w:t>- Nom : `Logo_[NomRevue]_Final_Couleur.png`</w:t>
      </w:r>
    </w:p>
    <w:p>
      <w:r/>
    </w:p>
    <w:p>
      <w:r/>
      <w:r>
        <w:rPr>
          <w:b/>
        </w:rPr>
        <w:t>PNG noir et blanc</w:t>
      </w:r>
      <w:r/>
    </w:p>
    <w:p>
      <w:r>
        <w:t>- Créez une version N&amp;B du logo</w:t>
      </w:r>
    </w:p>
    <w:p>
      <w:r>
        <w:t>- Exportez en PNG</w:t>
      </w:r>
    </w:p>
    <w:p>
      <w:r>
        <w:t>- Nom : `Logo_[NomRevue]_Final_NB.png`</w:t>
      </w:r>
    </w:p>
    <w:p>
      <w:r/>
    </w:p>
    <w:p>
      <w:r/>
      <w:r>
        <w:rPr>
          <w:b/>
        </w:rPr>
        <w:t>Version miniature (pour tests)</w:t>
      </w:r>
      <w:r/>
    </w:p>
    <w:p>
      <w:r>
        <w:t>- Redimensionnez à 200 × 200 px</w:t>
      </w:r>
    </w:p>
    <w:p>
      <w:r>
        <w:t>- Exportez en PNG</w:t>
      </w:r>
    </w:p>
    <w:p>
      <w:r>
        <w:t>- Nom : `Logo_[NomRevue]_Final_Mini.png`</w:t>
      </w:r>
    </w:p>
    <w:p>
      <w:r/>
    </w:p>
    <w:p>
      <w:r/>
      <w:r>
        <w:rPr>
          <w:b/>
        </w:rPr>
        <w:t>PDF vectoriel (pour impression professionnelle)</w:t>
      </w:r>
      <w:r/>
    </w:p>
    <w:p>
      <w:r>
        <w:t>- Format : PDF</w:t>
      </w:r>
    </w:p>
    <w:p>
      <w:r>
        <w:t>- Qualité : Impression</w:t>
      </w:r>
    </w:p>
    <w:p>
      <w:r>
        <w:t>- Nom : `Logo_[NomRevue]_Final_Vectoriel.pdf`</w:t>
      </w:r>
    </w:p>
    <w:p>
      <w:r/>
    </w:p>
    <w:p>
      <w:pPr>
        <w:pStyle w:val="Heading3"/>
      </w:pPr>
      <w:r>
        <w:t>➡️ Étape 2 : Documentation du projet (5 min)</w:t>
      </w:r>
    </w:p>
    <w:p>
      <w:r/>
    </w:p>
    <w:p>
      <w:r/>
      <w:r>
        <w:rPr>
          <w:b/>
        </w:rPr>
        <w:t>Créez un document de synthèse (dans Canva ou Word) incluant :</w:t>
      </w:r>
      <w:r/>
    </w:p>
    <w:p>
      <w:r/>
    </w:p>
    <w:p>
      <w:r/>
      <w:r>
        <w:rPr>
          <w:b/>
        </w:rPr>
        <w:t>Page 1 : Le logo final</w:t>
      </w:r>
      <w:r/>
    </w:p>
    <w:p>
      <w:r>
        <w:t>- Logo en couleur sur fond blanc</w:t>
      </w:r>
    </w:p>
    <w:p>
      <w:r>
        <w:t>- Logo en noir et blanc</w:t>
      </w:r>
    </w:p>
    <w:p>
      <w:r>
        <w:t>- Logo en petit format (simulation)</w:t>
      </w:r>
    </w:p>
    <w:p>
      <w:r/>
    </w:p>
    <w:p>
      <w:r/>
      <w:r>
        <w:rPr>
          <w:b/>
        </w:rPr>
        <w:t>Page 2 : Spécifications techniques</w:t>
      </w:r>
      <w:r/>
    </w:p>
    <w:p>
      <w:r>
        <w:t>```</w:t>
      </w:r>
    </w:p>
    <w:p>
      <w:r>
        <w:t>NOM DE LA REVUE : [nom]</w:t>
      </w:r>
    </w:p>
    <w:p>
      <w:r>
        <w:t>TYPE DE LOGO : Logotype / Logo-symbole / Monogramme / Emblème</w:t>
      </w:r>
    </w:p>
    <w:p>
      <w:r/>
    </w:p>
    <w:p>
      <w:r>
        <w:t>COULEURS :</w:t>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t>TYPOGRAPHIE :</w:t>
      </w:r>
    </w:p>
    <w:p>
      <w:r>
        <w:t>- Police principale : [nom exact de la police]</w:t>
      </w:r>
    </w:p>
    <w:p>
      <w:r>
        <w:t>- Graisse : Regular / Bold / Light</w:t>
      </w:r>
    </w:p>
    <w:p>
      <w:r>
        <w:t>- Taille relative : [proportions]</w:t>
      </w:r>
    </w:p>
    <w:p>
      <w:r/>
    </w:p>
    <w:p>
      <w:r>
        <w:t>USAGES :</w:t>
      </w:r>
    </w:p>
    <w:p>
      <w:r>
        <w:t>- Formats minimum : Ne pas afficher sous 2 cm de large</w:t>
      </w:r>
    </w:p>
    <w:p>
      <w:r>
        <w:t>- Espace de protection : Minimum 0.5× la hauteur du logo autour</w:t>
      </w:r>
    </w:p>
    <w:p>
      <w:r>
        <w:t>- Fonds acceptables : Blanc, [couleurs compatibles]</w:t>
      </w:r>
    </w:p>
    <w:p>
      <w:r>
        <w:t>- Fonds à éviter : [couleurs qui nuisent à la visibilité]</w:t>
      </w:r>
    </w:p>
    <w:p>
      <w:r>
        <w:t>```</w:t>
      </w:r>
    </w:p>
    <w:p>
      <w:r/>
    </w:p>
    <w:p>
      <w:r/>
      <w:r>
        <w:rPr>
          <w:b/>
        </w:rPr>
        <w:t>Page 3 : Justification du concept</w:t>
      </w:r>
      <w:r/>
    </w:p>
    <w:p>
      <w:r>
        <w:t>```</w:t>
      </w:r>
    </w:p>
    <w:p>
      <w:r>
        <w:t>CONCEPT RETENU : [description en 2-3 phrases]</w:t>
      </w:r>
    </w:p>
    <w:p>
      <w:r/>
    </w:p>
    <w:p>
      <w:r>
        <w:t>SYMBOLISME/MÉTAPHORE : [explication]</w:t>
      </w:r>
    </w:p>
    <w:p>
      <w:r/>
    </w:p>
    <w:p>
      <w:r>
        <w:t>ADÉQUATION AU PUBLIC CIBLE :</w:t>
      </w:r>
    </w:p>
    <w:p>
      <w:r>
        <w:t>[Pourquoi ce logo parle aux étudiants de 17-20 ans]</w:t>
      </w:r>
    </w:p>
    <w:p>
      <w:r/>
    </w:p>
    <w:p>
      <w:r>
        <w:t>REFLET DE L'IDENTITÉ DE LA REVUE :</w:t>
      </w:r>
    </w:p>
    <w:p>
      <w:r>
        <w:t>[Comment le logo incarne les adjectifs de personnalité choisis]</w:t>
      </w:r>
    </w:p>
    <w:p>
      <w:r>
        <w:t>```</w:t>
      </w:r>
    </w:p>
    <w:p>
      <w:r/>
    </w:p>
    <w:p>
      <w:r>
        <w:t>---</w:t>
      </w:r>
    </w:p>
    <w:p>
      <w:r/>
    </w:p>
    <w:p>
      <w:pPr>
        <w:pStyle w:val="Heading2"/>
      </w:pPr>
      <w:r>
        <w:t>📌 Auto-évaluation formative</w:t>
      </w:r>
    </w:p>
    <w:p>
      <w:r/>
    </w:p>
    <w:p>
      <w:pPr>
        <w:pStyle w:val="Heading3"/>
      </w:pPr>
      <w:r>
        <w:t>➡️ Grille d'auto-évaluation</w:t>
      </w:r>
    </w:p>
    <w:p>
      <w:r/>
    </w:p>
    <w:p>
      <w:r/>
      <w:r>
        <w:rPr>
          <w:b/>
        </w:rPr>
        <w:t>Évaluez votre logo final selon ces critères :</w:t>
      </w:r>
      <w:r/>
    </w:p>
    <w:p>
      <w:r/>
    </w:p>
    <w:p>
      <w:r>
        <w:t>| Critère | Faible 1-2 | Moyen 3-4 | Bien 5-6 | Excellent 7-8 | Note |</w:t>
      </w:r>
    </w:p>
    <w:p>
      <w:r>
        <w:t>|---------|------------|-----------|----------|---------------|------|</w:t>
      </w:r>
    </w:p>
    <w:p>
      <w:r>
        <w:t xml:space="preserve">| </w:t>
      </w:r>
      <w:r>
        <w:rPr>
          <w:b/>
        </w:rPr>
        <w:t>COMPOSITION</w:t>
      </w:r>
      <w:r>
        <w:t xml:space="preserve"> Le logo respecte les principes de composition (équilibre, simplicité, espace négatif) | | | | | /8 |</w:t>
      </w:r>
    </w:p>
    <w:p>
      <w:r>
        <w:t xml:space="preserve">| </w:t>
      </w:r>
      <w:r>
        <w:rPr>
          <w:b/>
        </w:rPr>
        <w:t>COULEUR</w:t>
      </w:r>
      <w:r>
        <w:t xml:space="preserve"> La palette choisie est appropriée, cohérente et psychologiquement adaptée au message | | | | | /8 |</w:t>
      </w:r>
    </w:p>
    <w:p>
      <w:r>
        <w:t xml:space="preserve">| </w:t>
      </w:r>
      <w:r>
        <w:rPr>
          <w:b/>
        </w:rPr>
        <w:t>TYPOGRAPHIE</w:t>
      </w:r>
      <w:r>
        <w:t xml:space="preserve"> Les polices sont lisibles, appropriées et bien hiérarchisées | | | | | /8 |</w:t>
      </w:r>
    </w:p>
    <w:p>
      <w:r>
        <w:t xml:space="preserve">| </w:t>
      </w:r>
      <w:r>
        <w:rPr>
          <w:b/>
        </w:rPr>
        <w:t>CONCEPT</w:t>
      </w:r>
      <w:r>
        <w:t xml:space="preserve"> Le logo reflète fidèlement l'identité de la revue et le public cible | | | | | /8 |</w:t>
      </w:r>
    </w:p>
    <w:p>
      <w:r>
        <w:t xml:space="preserve">| </w:t>
      </w:r>
      <w:r>
        <w:rPr>
          <w:b/>
        </w:rPr>
        <w:t>ORIGINALITÉ</w:t>
      </w:r>
      <w:r>
        <w:t xml:space="preserve"> Le design évite les clichés et se distingue des autres revues | | | | | /8 |</w:t>
      </w:r>
    </w:p>
    <w:p>
      <w:r>
        <w:t xml:space="preserve">| </w:t>
      </w:r>
      <w:r>
        <w:rPr>
          <w:b/>
        </w:rPr>
        <w:t>POLYVALENCE</w:t>
      </w:r>
      <w:r>
        <w:t xml:space="preserve"> Le logo fonctionne en petit format et en noir et blanc | | | | | /8 |</w:t>
      </w:r>
    </w:p>
    <w:p>
      <w:r>
        <w:t xml:space="preserve">| </w:t>
      </w:r>
      <w:r>
        <w:rPr>
          <w:b/>
        </w:rPr>
        <w:t>PROFESSIONNALISME</w:t>
      </w:r>
      <w:r>
        <w:t xml:space="preserve"> Le résultat est soigné, bien aligné, sans éléments superflus | | | | | /8 |</w:t>
      </w:r>
    </w:p>
    <w:p>
      <w:r>
        <w:t xml:space="preserve">| </w:t>
      </w:r>
      <w:r>
        <w:rPr>
          <w:b/>
        </w:rPr>
        <w:t>PROCESSUS</w:t>
      </w:r>
      <w:r>
        <w:t xml:space="preserve"> Nous avons suivi méthodiquement les étapes de conception | | | | | /8 |</w:t>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Interprétation :</w:t>
      </w:r>
      <w:r/>
    </w:p>
    <w:p>
      <w:r>
        <w:t>- 56-64 : Excellent travail, logo très solide</w:t>
      </w:r>
    </w:p>
    <w:p>
      <w:r>
        <w:t>- 48-55 : Bon travail, quelques ajustements mineurs possibles</w:t>
      </w:r>
    </w:p>
    <w:p>
      <w:r>
        <w:t>- 40-47 : Travail acceptable, révisions recommandées sur certains aspects</w:t>
      </w:r>
    </w:p>
    <w:p>
      <w:r>
        <w:t>- Moins de 40 : Révisions importantes nécessaires</w:t>
      </w:r>
    </w:p>
    <w:p>
      <w:r/>
    </w:p>
    <w:p>
      <w:pPr>
        <w:pStyle w:val="Heading3"/>
      </w:pPr>
      <w:r>
        <w:t>➡️ Questions de réflexion d'équipe</w:t>
      </w:r>
    </w:p>
    <w:p>
      <w:r/>
    </w:p>
    <w:p>
      <w:r/>
      <w:r>
        <w:rPr>
          <w:b/>
        </w:rPr>
        <w:t>1. Quelle a été la partie la plus difficile de la création?</w:t>
      </w:r>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2. Quels compromis avez-vous dû faire entre votre vision idéale et la faisabilité technique?</w:t>
      </w:r>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3. Comment votre logo final diffère-t-il du concept initial de l'Exercice 2? Pourquoi?</w:t>
      </w:r>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4. Si vous deviez refaire le logo, que changeriez-vous?</w:t>
      </w:r>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5. Comment ce processus vous aidera-t-il pour la création de l'affiche d'appel à contribution (travail sommatif)?</w:t>
      </w:r>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t>---</w:t>
      </w:r>
    </w:p>
    <w:p>
      <w:r/>
    </w:p>
    <w:p>
      <w:pPr>
        <w:pStyle w:val="Heading2"/>
      </w:pPr>
      <w:r>
        <w:t>📌 Feedback de l'enseignant</w:t>
      </w:r>
    </w:p>
    <w:p>
      <w:r/>
    </w:p>
    <w:p>
      <w:r/>
      <w:r>
        <w:rPr>
          <w:b/>
        </w:rPr>
        <w:t>Forces identifiées :</w:t>
      </w:r>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Axes d'amélioration :</w:t>
      </w:r>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Conseils pour le travail sommatif (affiche) :</w:t>
      </w:r>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t>---</w:t>
      </w:r>
    </w:p>
    <w:p>
      <w:r/>
    </w:p>
    <w:p>
      <w:pPr>
        <w:pStyle w:val="Heading2"/>
      </w:pPr>
      <w:r>
        <w:t>📌 Préparation pour le travail sommatif</w:t>
      </w:r>
    </w:p>
    <w:p>
      <w:r/>
    </w:p>
    <w:p>
      <w:pPr>
        <w:pStyle w:val="Heading3"/>
      </w:pPr>
      <w:r>
        <w:t>➡️ Ce que vous devez retenir pour la semaine 4</w:t>
      </w:r>
    </w:p>
    <w:p>
      <w:r/>
    </w:p>
    <w:p>
      <w:r/>
      <w:r>
        <w:rPr>
          <w:b/>
        </w:rPr>
        <w:t>Processus validé :</w:t>
      </w:r>
      <w:r/>
    </w:p>
    <w:p>
      <w:r>
        <w:t>1. ✅ Analyse du brief et du public cible</w:t>
      </w:r>
    </w:p>
    <w:p>
      <w:r>
        <w:t>2. ✅ Définition de l'intention créative</w:t>
      </w:r>
    </w:p>
    <w:p>
      <w:r>
        <w:t>3. ✅ Brainstorming (avec ou sans IA)</w:t>
      </w:r>
    </w:p>
    <w:p>
      <w:r>
        <w:t>4. ✅ Création de plusieurs variantes</w:t>
      </w:r>
    </w:p>
    <w:p>
      <w:r>
        <w:t>5. ✅ Tests de validation (petit format, N&amp;B, contextes)</w:t>
      </w:r>
    </w:p>
    <w:p>
      <w:r>
        <w:t>6. ✅ Sélection et raffinement</w:t>
      </w:r>
    </w:p>
    <w:p>
      <w:r>
        <w:t>7. ✅ Export professionnel et documentation</w:t>
      </w:r>
    </w:p>
    <w:p>
      <w:r/>
    </w:p>
    <w:p>
      <w:r/>
      <w:r>
        <w:rPr>
          <w:b/>
        </w:rPr>
        <w:t>Points à améliorer pour l'affiche :</w:t>
      </w:r>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r/>
      <w:r>
        <w:rPr>
          <w:b/>
        </w:rPr>
        <w:t>Forces à capitaliser :</w:t>
      </w:r>
      <w:r/>
    </w:p>
    <w:p>
      <w:r/>
    </w:p>
    <w:tbl>
      <w:tblPr>
        <w:tblW w:type="auto" w:w="0"/>
        <w:tblLook w:firstColumn="1" w:firstRow="1" w:lastColumn="0" w:lastRow="0" w:noHBand="0" w:noVBand="1" w:val="04A0"/>
      </w:tblPr>
      <w:tblGrid>
        <w:gridCol w:w="8640"/>
      </w:tblGrid>
      <w:tr>
        <w:tc>
          <w:tcPr>
            <w:tcW w:type="dxa" w:w="8640"/>
            <w:top w:val="single" w:sz="8"/>
            <w:left w:val="single" w:sz="8"/>
            <w:bottom w:val="single" w:sz="8"/>
            <w:right w:val="single" w:sz="8"/>
          </w:tcPr>
          <w:p>
            <w:r/>
            <w:r>
              <w:br/>
            </w:r>
            <w:r>
              <w:br/>
            </w:r>
            <w:r>
              <w:br/>
            </w:r>
          </w:p>
        </w:tc>
      </w:tr>
    </w:tbl>
    <w:p>
      <w:r/>
    </w:p>
    <w:p>
      <w:pPr>
        <w:pStyle w:val="Heading3"/>
      </w:pPr>
      <w:r>
        <w:t>➡️ Documents à conserver absolument</w:t>
      </w:r>
    </w:p>
    <w:p>
      <w:r/>
    </w:p>
    <w:p>
      <w:r>
        <w:t>- [ ] Logo final (tous les exports)</w:t>
      </w:r>
    </w:p>
    <w:p>
      <w:r>
        <w:t>- [ ] Documentation du logo (spécifications techniques)</w:t>
      </w:r>
    </w:p>
    <w:p>
      <w:r>
        <w:t>- [ ] Notes de ce processus</w:t>
      </w:r>
    </w:p>
    <w:p>
      <w:r>
        <w:t>- [ ] Grille d'auto-évaluation complétée</w:t>
      </w:r>
    </w:p>
    <w:p>
      <w:r>
        <w:t>- [ ] Feedback de l'enseignant</w:t>
      </w:r>
    </w:p>
    <w:p>
      <w:r/>
    </w:p>
    <w:p>
      <w:r/>
      <w:r>
        <w:rPr>
          <w:b/>
        </w:rPr>
        <w:t>Ces documents vous serviront de référence pour créer une affiche cohérente avec l'identité visuelle établie.</w:t>
      </w:r>
      <w:r/>
    </w:p>
    <w:p>
      <w:r/>
    </w:p>
    <w:p>
      <w:r>
        <w:t>---</w:t>
      </w:r>
    </w:p>
    <w:p>
      <w:r/>
    </w:p>
    <w:p>
      <w:pPr>
        <w:pStyle w:val="Heading2"/>
      </w:pPr>
      <w:r>
        <w:t>📌 Ressources pour aller plus loin</w:t>
      </w:r>
    </w:p>
    <w:p>
      <w:r/>
    </w:p>
    <w:p>
      <w:r/>
      <w:r>
        <w:rPr>
          <w:b/>
        </w:rPr>
        <w:t>Inspiration de logos de revues littéraires :</w:t>
      </w:r>
      <w:r/>
    </w:p>
    <w:p>
      <w:r>
        <w:t>- [Behance Literary Magazines](https://www.behance.net/search/projects?search=literary%20magazine%20logo)</w:t>
      </w:r>
    </w:p>
    <w:p>
      <w:r>
        <w:t>- [Logo Design Love](https://www.logodesignlove.com/publishing-logos) : analyse de logos de publications</w:t>
      </w:r>
    </w:p>
    <w:p>
      <w:r>
        <w:t>- [Brand New](https://www.underconsideration.com/brandnew/) : critiques de redesigns de marques</w:t>
      </w:r>
    </w:p>
    <w:p>
      <w:r/>
    </w:p>
    <w:p>
      <w:r/>
      <w:r>
        <w:rPr>
          <w:b/>
        </w:rPr>
        <w:t>Perfectionnement technique dans Canva :</w:t>
      </w:r>
      <w:r/>
    </w:p>
    <w:p>
      <w:r>
        <w:t>- Centre d'aide Canva : Création de logos</w:t>
      </w:r>
    </w:p>
    <w:p>
      <w:r>
        <w:t>- Tutoriels YouTube : "Professional Logo Design in Canva"</w:t>
      </w:r>
    </w:p>
    <w:p>
      <w:r/>
    </w:p>
    <w:p>
      <w:r/>
      <w:r>
        <w:rPr>
          <w:b/>
        </w:rPr>
        <w:t>Théorie du design de logo :</w:t>
      </w:r>
      <w:r/>
    </w:p>
    <w:p>
      <w:r>
        <w:t>- *Logo Design Love* par David Airey (livre de référence)</w:t>
      </w:r>
    </w:p>
    <w:p>
      <w:r>
        <w:t>- *Designing Brand Identity* par Alina Wheeler</w:t>
      </w:r>
    </w:p>
    <w:p>
      <w:r/>
    </w:p>
    <w:p>
      <w:r>
        <w:t>---</w:t>
      </w:r>
    </w:p>
    <w:p>
      <w:r/>
    </w:p>
    <w:p>
      <w:pPr>
        <w:pStyle w:val="Heading2"/>
      </w:pPr>
      <w:r>
        <w:t>📌 Mot de la fin</w:t>
      </w:r>
    </w:p>
    <w:p>
      <w:r/>
    </w:p>
    <w:p>
      <w:r/>
      <w:r>
        <w:rPr>
          <w:b/>
        </w:rPr>
        <w:t>Félicitations! Vous avez créé le logo de votre revue littéraire.</w:t>
      </w:r>
      <w:r/>
    </w:p>
    <w:p>
      <w:r/>
    </w:p>
    <w:p>
      <w:r>
        <w:t>Ce logo sera la pierre angulaire de votre identité visuelle. Il apparaîtra sur votre affiche d'appel à contribution, votre couverture de revue, vos réseaux sociaux et tout votre matériel promotionnel.</w:t>
      </w:r>
    </w:p>
    <w:p>
      <w:r/>
    </w:p>
    <w:p>
      <w:r/>
      <w:r>
        <w:rPr>
          <w:b/>
        </w:rPr>
        <w:t>Le processus que vous avez suivi — de la réflexion stratégique à la création technique — est exactement celui que suivent les designers professionnels.</w:t>
      </w:r>
      <w:r>
        <w:t xml:space="preserve"> Vous l'appliquerez à nouveau la semaine prochaine pour l'affiche, cette fois individuellement et de manière sommative.</w:t>
      </w:r>
    </w:p>
    <w:p>
      <w:r/>
    </w:p>
    <w:p>
      <w:r/>
      <w:r>
        <w:rPr>
          <w:b/>
        </w:rPr>
        <w:t>Prenez le temps de célébrer cette étape importante du projet de votre revue!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